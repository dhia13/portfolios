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SAHHAR DHIA EDDINE</w:t>
      </w:r>
    </w:p>
    <w:p>
      <w:r>
        <w:t>Lead Fullstack Developer | Web, Mobile &amp; Desktop Applications</w:t>
        <w:br/>
      </w:r>
    </w:p>
    <w:p>
      <w:r>
        <w:t>Location: Algeria</w:t>
      </w:r>
    </w:p>
    <w:p>
      <w:r>
        <w:t>LinkedIn: https://www.linkedin.com/in/sahhar-dhia-eddine-b9a45824b/</w:t>
      </w:r>
    </w:p>
    <w:p>
      <w:r>
        <w:t>Portfolio: https://portfolio-dhia13.vercel.app/</w:t>
      </w:r>
    </w:p>
    <w:p>
      <w:r>
        <w:t>GitHub: https://github.com/dhia13</w:t>
        <w:br/>
      </w:r>
    </w:p>
    <w:p>
      <w:pPr>
        <w:pStyle w:val="Heading2"/>
      </w:pPr>
      <w:r>
        <w:t>Professional Summary</w:t>
      </w:r>
    </w:p>
    <w:p>
      <w:r>
        <w:t>Lead Fullstack Developer with 1.5+ years of experience building full-scale applications from scratch, covering architecture, development, deployment, and maintenance. Specialized in MERN stack, Next.js, real-time systems, and role-based platforms. Strong product mindset with experience delivering healthcare, beauty, and restaurant management solutions.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JavaScript, TypeScript</w:t>
      </w:r>
    </w:p>
    <w:p>
      <w:pPr>
        <w:pStyle w:val="ListBullet"/>
      </w:pPr>
      <w:r>
        <w:t>Frontend: React, Next.js, Tailwind CSS, Ant Design, shadcn/ui</w:t>
      </w:r>
    </w:p>
    <w:p>
      <w:pPr>
        <w:pStyle w:val="ListBullet"/>
      </w:pPr>
      <w:r>
        <w:t>Backend: Node.js, Express, REST APIs, Socket.IO</w:t>
      </w:r>
    </w:p>
    <w:p>
      <w:pPr>
        <w:pStyle w:val="ListBullet"/>
      </w:pPr>
      <w:r>
        <w:t>Mobile &amp; Desktop: Flutter, React Native, Capacitor, Electron</w:t>
      </w:r>
    </w:p>
    <w:p>
      <w:pPr>
        <w:pStyle w:val="ListBullet"/>
      </w:pPr>
      <w:r>
        <w:t>Databases: MongoDB, MySQL</w:t>
      </w:r>
    </w:p>
    <w:p>
      <w:pPr>
        <w:pStyle w:val="ListBullet"/>
      </w:pPr>
      <w:r>
        <w:t>DevOps: GitHub Actions, PM2, Nginx, Ubuntu Servers</w:t>
      </w:r>
    </w:p>
    <w:p>
      <w:pPr>
        <w:pStyle w:val="Heading2"/>
      </w:pPr>
      <w:r>
        <w:t>Professional Experience</w:t>
      </w:r>
    </w:p>
    <w:p>
      <w:r>
        <w:t>Care-Me – Lead Fullstack Developer (1.5+ years, Pre-launch)</w:t>
      </w:r>
    </w:p>
    <w:p>
      <w:r>
        <w:t>Built a healthcare and beauty reservation platform from scratch with multi-role access, real-time notifications, appointment management, admin dashboards, and production deployment.</w:t>
      </w:r>
    </w:p>
    <w:p>
      <w:r>
        <w:t>BistroDZ – Fullstack Developer (Launched)</w:t>
      </w:r>
    </w:p>
    <w:p>
      <w:r>
        <w:t>Developed a restaurant POS and management system with role-based access, real-time ordering, stock management, and analytics. Currently used by 10 client restaurants.</w:t>
      </w:r>
    </w:p>
    <w:p>
      <w:pPr>
        <w:pStyle w:val="Heading2"/>
      </w:pPr>
      <w:r>
        <w:t>Education</w:t>
      </w:r>
    </w:p>
    <w:p>
      <w:r>
        <w:t>Licence Degree in Commerce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