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SAHHAR DHIA EDDINE</w:t>
      </w:r>
    </w:p>
    <w:p>
      <w:r>
        <w:t>Lead / Senior Fullstack Developer | Web, Mobile &amp; Desktop Applications</w:t>
        <w:br/>
      </w:r>
    </w:p>
    <w:p>
      <w:r>
        <w:t>Location: Algeria</w:t>
      </w:r>
    </w:p>
    <w:p>
      <w:r>
        <w:t>LinkedIn: https://www.linkedin.com/in/sahhar-dhia-eddine-b9a45824b/</w:t>
      </w:r>
    </w:p>
    <w:p>
      <w:r>
        <w:t>Portfolio: https://portfolio-dhia13.vercel.app/</w:t>
      </w:r>
    </w:p>
    <w:p>
      <w:r>
        <w:t>GitHub: https://github.com/dhia13</w:t>
        <w:br/>
      </w:r>
    </w:p>
    <w:p>
      <w:pPr>
        <w:pStyle w:val="Heading1"/>
      </w:pPr>
      <w:r>
        <w:t>Professional Summary</w:t>
      </w:r>
    </w:p>
    <w:p>
      <w:r>
        <w:t>Lead Fullstack Developer with 1.5+ years of experience delivering production-ready applications from concept to deployment. Specialized in MERN stack, Next.js, React, real-time systems (Socket.IO), role-based platforms, and end-to-end product architecture. Experienced in building multi-role applications for healthcare, beauty, and restaurant management, including mobile apps, admin dashboards, POS platforms, and real-time notifications. Skilled in system architecture, database modeling, API design, authentication, deployment, and scaling. Looking for remote opportunities with international teams to deliver impactful, user-centered products.</w:t>
      </w:r>
    </w:p>
    <w:p>
      <w:pPr>
        <w:pStyle w:val="Heading1"/>
      </w:pPr>
      <w:r>
        <w:t>Target Roles</w:t>
      </w:r>
    </w:p>
    <w:p>
      <w:r>
        <w:t>Senior Fullstack Developer · Lead Fullstack Engineer · Software Engineer (Web &amp; Mobile) · Full Product Developer</w:t>
      </w:r>
    </w:p>
    <w:p>
      <w:pPr>
        <w:pStyle w:val="Heading1"/>
      </w:pPr>
      <w:r>
        <w:t>Core Skills</w:t>
      </w:r>
    </w:p>
    <w:p>
      <w:pPr>
        <w:pStyle w:val="ListBullet"/>
      </w:pPr>
      <w:r>
        <w:t>Languages: JavaScript, TypeScript</w:t>
      </w:r>
    </w:p>
    <w:p>
      <w:pPr>
        <w:pStyle w:val="ListBullet"/>
      </w:pPr>
      <w:r>
        <w:t>Frontend: React, Next.js, Tailwind CSS, Ant Design, shadcn/ui, Responsive UI</w:t>
      </w:r>
    </w:p>
    <w:p>
      <w:pPr>
        <w:pStyle w:val="ListBullet"/>
      </w:pPr>
      <w:r>
        <w:t>Backend: Node.js, Express, REST API design, Socket.IO, Authentication &amp; RBAC</w:t>
      </w:r>
    </w:p>
    <w:p>
      <w:pPr>
        <w:pStyle w:val="ListBullet"/>
      </w:pPr>
      <w:r>
        <w:t>Mobile &amp; Desktop: Flutter, React Native, Capacitor, Electron</w:t>
      </w:r>
    </w:p>
    <w:p>
      <w:pPr>
        <w:pStyle w:val="ListBullet"/>
      </w:pPr>
      <w:r>
        <w:t>Databases: MongoDB, MySQL</w:t>
      </w:r>
    </w:p>
    <w:p>
      <w:pPr>
        <w:pStyle w:val="ListBullet"/>
      </w:pPr>
      <w:r>
        <w:t>DevOps &amp; Deployment: GitHub Actions, PM2, Nginx, Ubuntu servers</w:t>
      </w:r>
    </w:p>
    <w:p>
      <w:pPr>
        <w:pStyle w:val="ListBullet"/>
      </w:pPr>
      <w:r>
        <w:t>Other: Real-time event systems, CI/CD pipelines, scalable architecture</w:t>
      </w:r>
    </w:p>
    <w:p>
      <w:pPr>
        <w:pStyle w:val="Heading1"/>
      </w:pPr>
      <w:r>
        <w:t>Professional Experience</w:t>
      </w:r>
    </w:p>
    <w:p>
      <w:r>
        <w:t>Care-Me – Lead Fullstack Developer (1.5+ years, Pre-launch)</w:t>
      </w:r>
    </w:p>
    <w:p>
      <w:r>
        <w:t>• Designed and implemented full system architecture including databases, APIs, and authentication logic</w:t>
        <w:br/>
        <w:t>• Built multi-role platform (Admin, Owner, Manager, Collaborator, Client) for healthcare and beauty reservations</w:t>
        <w:br/>
        <w:t>• Developed Flutter mobile app and web platform for clients and owners, including admin dashboards</w:t>
        <w:br/>
        <w:t>• Implemented real-time notifications, conflict prevention (double booking), and calendar management</w:t>
        <w:br/>
        <w:t>• Managed CI/CD, deployment, and maintenance on Ubuntu servers (GitHub Actions, PM2, Nginx)</w:t>
        <w:br/>
        <w:t>• Designed for scalability and production readiness</w:t>
      </w:r>
    </w:p>
    <w:p>
      <w:r>
        <w:t>BistroDZ – Fullstack Developer (Recently launched)</w:t>
      </w:r>
    </w:p>
    <w:p>
      <w:r>
        <w:t>• Developed restaurant POS and management system with role-based access (Owner, Manager, Waiter)</w:t>
        <w:br/>
        <w:t>• Implemented multi-space support, real-time table ordering, stock management, receipt printing, and analytics</w:t>
        <w:br/>
        <w:t>• Designed architecture, database schema, and APIs, scaling real-time events with Socket.IO</w:t>
        <w:br/>
        <w:t>• Responsible for production deployment and CI/CD</w:t>
        <w:br/>
        <w:t>• Currently serving 10 active client restaurants</w:t>
      </w:r>
    </w:p>
    <w:p>
      <w:r>
        <w:t>Freelance Fullstack / Frontend Developer</w:t>
      </w:r>
    </w:p>
    <w:p>
      <w:r>
        <w:t>• DOPM (France): Frontend delivery tracking app</w:t>
        <w:br/>
        <w:t>• Construction management project: Dashboard and workflow development</w:t>
        <w:br/>
        <w:t>• React Native apps and other fullstack projects</w:t>
      </w:r>
    </w:p>
    <w:p>
      <w:pPr>
        <w:pStyle w:val="Heading1"/>
      </w:pPr>
      <w:r>
        <w:t>Education</w:t>
      </w:r>
    </w:p>
    <w:p>
      <w:r>
        <w:t>Licence Degree in Commerce</w:t>
      </w:r>
    </w:p>
    <w:p>
      <w:pPr>
        <w:pStyle w:val="Heading1"/>
      </w:pPr>
      <w:r>
        <w:t>Languages</w:t>
      </w:r>
    </w:p>
    <w:p>
      <w:r>
        <w:t>Arabic: Native</w:t>
        <w:br/>
        <w:t>French: Fluent</w:t>
        <w:br/>
        <w:t>English: Professional</w:t>
      </w:r>
    </w:p>
    <w:p>
      <w:pPr>
        <w:pStyle w:val="Heading1"/>
      </w:pPr>
      <w:r>
        <w:t>Soft Skills</w:t>
      </w:r>
    </w:p>
    <w:p>
      <w:r>
        <w:t>• Strong autonomy and ownership</w:t>
        <w:br/>
        <w:t>• Product-oriented mindset</w:t>
        <w:br/>
        <w:t>• Problem-solving and analytical thinking</w:t>
        <w:br/>
        <w:t>• Clear communication with technical and non-technical stakeholders</w:t>
        <w:br/>
        <w:t>• Ability to design scalable, maintainable, and high-performing systems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